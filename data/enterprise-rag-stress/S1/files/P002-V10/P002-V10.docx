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模型溯源·admin-guide·v2.4-cn-intl（操作规程）</w:t>
      </w:r>
    </w:p>
    <w:p>
      <w:pPr>
        <w:pStyle w:val="Heading1"/>
      </w:pPr>
      <w:r>
        <w:t>执行前提</w:t>
      </w:r>
    </w:p>
    <w:p>
      <w:r>
        <w:t>步骤1：校验 核心协议 在 v2.4-cn-intl 下的基线配置，确认 SBOM 扫描、OCI Registry 钩子  满足 支持 SBOM 扫描、支持 OCI Registry 钩子 的准入条件。</w:t>
      </w:r>
    </w:p>
    <w:p>
      <w:r>
        <w:t>步骤2：为 模型溯源 下发关于 事件摄取吞吐 的策略，目标值 62000 events/s，并核对 enterprise-edition、3-node 不越界。</w:t>
      </w:r>
    </w:p>
    <w:p>
      <w:r>
        <w:t>步骤3：在 cn 区域节点执行 API 峰值并发 变更，记录当前 2100 req/s 与限流水位。</w:t>
      </w:r>
    </w:p>
    <w:p>
      <w:r>
        <w:t>步骤4：确认 P95 检索延迟 的审计留存满足 365 天要求，导出 p95、warm 相关日志。</w:t>
      </w:r>
    </w:p>
    <w:p>
      <w:r>
        <w:t>步骤5：完成 模型溯源 的 最大单文档上传 回归验证，达标口径 8 MB，更新运行台账。</w:t>
      </w:r>
    </w:p>
    <w:p>
      <w:r>
        <w:t>步骤6：校验 日志/审计留存期 在 v2.4-cn-intl 下的基线配置，确认 365 days 满足 默认 的准入条件。</w:t>
      </w:r>
    </w:p>
    <w:p>
      <w:r>
        <w:t>步骤7：为 模型溯源 下发关于 批量接口吞吐 的策略，目标值 3400 ops/s，并核对 batch=128 不越界。</w:t>
      </w:r>
    </w:p>
    <w:p>
      <w:r>
        <w:t>步骤8：在 cn 区域节点执行 当前版本线 变更，记录当前 v2.4 version 与限流水位。</w:t>
      </w:r>
    </w:p>
    <w:p>
      <w:r>
        <w:t>步骤9：确认 默认批次大小 的审计留存满足 365 天要求，导出 可配置 相关日志。</w:t>
      </w:r>
    </w:p>
    <w:p>
      <w:r>
        <w:t>步骤10：完成 模型溯源 的 不支持能力 回归验证，达标口径 不支持自定义 SBOM 字段校验器 ，更新运行台账。</w:t>
      </w:r>
    </w:p>
    <w:p>
      <w:r>
        <w:t>步骤11：校验 否定事实 在 v2.4-cn-intl 下的基线配置，确认 红队评估结果不自动写回溯源链  满足 negation、must-not-claim 的准入条件。</w:t>
      </w:r>
    </w:p>
    <w:p>
      <w:r>
        <w:t>步骤12：为 模型溯源 下发关于 否定事实 的策略，目标值 社区版无法导出 DER 签名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365 天要求，导出 zh-cn 相关日志。</w:t>
      </w:r>
    </w:p>
    <w:p>
      <w:r>
        <w:t>步骤15：完成 模型溯源 的 企业版起价 回归验证，达标口径 20740 cny/月，更新运行台账。</w:t>
      </w:r>
    </w:p>
    <w:p>
      <w:r>
        <w:t>步骤16：校验 主邻接产品 在 v2.4-cn-intl 下的基线配置，确认 P018 product 满足 邻接 P018 的准入条件。</w:t>
      </w:r>
    </w:p>
    <w:p>
      <w:r>
        <w:t>步骤17：为 模型溯源 下发关于 旧版事件吞吐 的策略，目标值 38440 events/s，并核对 v2.3、legacy 不越界。</w:t>
      </w:r>
    </w:p>
    <w:p>
      <w:r>
        <w:t>步骤18：在 cn 区域节点执行 旧版 P95 延迟 变更，记录当前 64 ms 与限流水位。</w:t>
      </w:r>
    </w:p>
    <w:p>
      <w:r>
        <w:t>步骤19：确认 与 P018 兼容 的审计留存满足 365 天要求，导出 edge P002-&gt;P018 相关日志。</w:t>
      </w:r>
    </w:p>
    <w:p>
      <w:r>
        <w:t>步骤20：完成 模型溯源 的 与 P010 兼容 回归验证，达标口径 true bool，更新运行台账。</w:t>
      </w:r>
    </w:p>
    <w:p>
      <w:r>
        <w:t>&gt; 警告：不支持自定义 SBOM 字段校验器；执行变更前务必备份 模型溯源 当前配置。</w:t>
      </w:r>
    </w:p>
    <w:p>
      <w:pPr>
        <w:pStyle w:val="Heading1"/>
      </w:pPr>
      <w:r>
        <w:t>主操作流程</w:t>
      </w:r>
    </w:p>
    <w:p>
      <w:r>
        <w:t>步骤21：为 模型溯源 下发关于 事件摄取吞吐 的策略，目标值 62000 events/s，并核对 enterprise-edition、3-node 不越界。</w:t>
      </w:r>
    </w:p>
    <w:p>
      <w:r>
        <w:t>步骤22：在 cn 区域节点执行 API 峰值并发 变更，记录当前 2100 req/s 与限流水位。</w:t>
      </w:r>
    </w:p>
    <w:p>
      <w:r>
        <w:t>步骤23：确认 P95 检索延迟 的审计留存满足 365 天要求，导出 p95、warm 相关日志。</w:t>
      </w:r>
    </w:p>
    <w:p>
      <w:r>
        <w:t>步骤24：完成 模型溯源 的 最大单文档上传 回归验证，达标口径 8 MB，更新运行台账。</w:t>
      </w:r>
    </w:p>
    <w:p>
      <w:r>
        <w:t>步骤25：校验 日志/审计留存期 在 v2.4-cn-intl 下的基线配置，确认 365 days 满足 默认 的准入条件。</w:t>
      </w:r>
    </w:p>
    <w:p>
      <w:r>
        <w:t>步骤26：为 模型溯源 下发关于 批量接口吞吐 的策略，目标值 3400 ops/s，并核对 batch=128 不越界。</w:t>
      </w:r>
    </w:p>
    <w:p>
      <w:r>
        <w:t>步骤27：在 cn 区域节点执行 当前版本线 变更，记录当前 v2.4 version 与限流水位。</w:t>
      </w:r>
    </w:p>
    <w:p>
      <w:r>
        <w:t>步骤28：确认 默认批次大小 的审计留存满足 365 天要求，导出 可配置 相关日志。</w:t>
      </w:r>
    </w:p>
    <w:p>
      <w:r>
        <w:t>步骤29：完成 模型溯源 的 不支持能力 回归验证，达标口径 不支持自定义 SBOM 字段校验器 ，更新运行台账。</w:t>
      </w:r>
    </w:p>
    <w:p>
      <w:r>
        <w:t>步骤30：校验 否定事实 在 v2.4-cn-intl 下的基线配置，确认 红队评估结果不自动写回溯源链  满足 negation、must-not-claim 的准入条件。</w:t>
      </w:r>
    </w:p>
    <w:p>
      <w:r>
        <w:t>步骤31：为 模型溯源 下发关于 否定事实 的策略，目标值 社区版无法导出 DER 签名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365 天要求，导出 zh-cn 相关日志。</w:t>
      </w:r>
    </w:p>
    <w:p>
      <w:r>
        <w:t>步骤34：完成 模型溯源 的 企业版起价 回归验证，达标口径 20740 cny/月，更新运行台账。</w:t>
      </w:r>
    </w:p>
    <w:p>
      <w:r>
        <w:t>步骤35：校验 主邻接产品 在 v2.4-cn-intl 下的基线配置，确认 P018 product 满足 邻接 P018 的准入条件。</w:t>
      </w:r>
    </w:p>
    <w:p>
      <w:r>
        <w:t>步骤36：为 模型溯源 下发关于 旧版事件吞吐 的策略，目标值 38440 events/s，并核对 v2.3、legacy 不越界。</w:t>
      </w:r>
    </w:p>
    <w:p>
      <w:r>
        <w:t>步骤37：在 cn 区域节点执行 旧版 P95 延迟 变更，记录当前 64 ms 与限流水位。</w:t>
      </w:r>
    </w:p>
    <w:p>
      <w:r>
        <w:t>步骤38：确认 与 P018 兼容 的审计留存满足 365 天要求，导出 edge P002-&gt;P018 相关日志。</w:t>
      </w:r>
    </w:p>
    <w:p>
      <w:r>
        <w:t>步骤39：完成 模型溯源 的 与 P010 兼容 回归验证，达标口径 true bool，更新运行台账。</w:t>
      </w:r>
    </w:p>
    <w:p>
      <w:r>
        <w:t>步骤40：校验 核心协议 在 v2.4-cn-intl 下的基线配置，确认 SBOM 扫描、OCI Registry 钩子  满足 支持 SBOM 扫描、支持 OCI Registry 钩子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2100 req/s 与限流水位。</w:t>
      </w:r>
    </w:p>
    <w:p>
      <w:r>
        <w:t>步骤42：确认 P95 检索延迟 的审计留存满足 365 天要求，导出 p95、warm 相关日志。</w:t>
      </w:r>
    </w:p>
    <w:p>
      <w:r>
        <w:t>步骤43：完成 模型溯源 的 最大单文档上传 回归验证，达标口径 8 MB，更新运行台账。</w:t>
      </w:r>
    </w:p>
    <w:p>
      <w:r>
        <w:t>步骤44：校验 日志/审计留存期 在 v2.4-cn-intl 下的基线配置，确认 365 days 满足 默认 的准入条件。</w:t>
      </w:r>
    </w:p>
    <w:p>
      <w:r>
        <w:t>步骤45：为 模型溯源 下发关于 批量接口吞吐 的策略，目标值 3400 ops/s，并核对 batch=128 不越界。</w:t>
      </w:r>
    </w:p>
    <w:p>
      <w:r>
        <w:t>步骤46：在 cn 区域节点执行 当前版本线 变更，记录当前 v2.4 version 与限流水位。</w:t>
      </w:r>
    </w:p>
    <w:p>
      <w:r>
        <w:t>步骤47：确认 默认批次大小 的审计留存满足 365 天要求，导出 可配置 相关日志。</w:t>
      </w:r>
    </w:p>
    <w:p>
      <w:r>
        <w:t>步骤48：完成 模型溯源 的 不支持能力 回归验证，达标口径 不支持自定义 SBOM 字段校验器 ，更新运行台账。</w:t>
      </w:r>
    </w:p>
    <w:p>
      <w:r>
        <w:t>步骤49：校验 否定事实 在 v2.4-cn-intl 下的基线配置，确认 红队评估结果不自动写回溯源链  满足 negation、must-not-claim 的准入条件。</w:t>
      </w:r>
    </w:p>
    <w:p>
      <w:r>
        <w:t>步骤50：为 模型溯源 下发关于 否定事实 的策略，目标值 社区版无法导出 DER 签名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365 天要求，导出 zh-cn 相关日志。</w:t>
      </w:r>
    </w:p>
    <w:p>
      <w:r>
        <w:t>步骤53：完成 模型溯源 的 企业版起价 回归验证，达标口径 20740 cny/月，更新运行台账。</w:t>
      </w:r>
    </w:p>
    <w:p>
      <w:r>
        <w:t>步骤54：校验 主邻接产品 在 v2.4-cn-intl 下的基线配置，确认 P018 product 满足 邻接 P018 的准入条件。</w:t>
      </w:r>
    </w:p>
    <w:p>
      <w:r>
        <w:t>步骤55：为 模型溯源 下发关于 旧版事件吞吐 的策略，目标值 38440 events/s，并核对 v2.3、legacy 不越界。</w:t>
      </w:r>
    </w:p>
    <w:p>
      <w:r>
        <w:t>步骤56：在 cn 区域节点执行 旧版 P95 延迟 变更，记录当前 64 ms 与限流水位。</w:t>
      </w:r>
    </w:p>
    <w:p>
      <w:r>
        <w:t>步骤57：确认 与 P018 兼容 的审计留存满足 365 天要求，导出 edge P002-&gt;P018 相关日志。</w:t>
      </w:r>
    </w:p>
    <w:p>
      <w:r>
        <w:t>步骤58：完成 模型溯源 的 与 P010 兼容 回归验证，达标口径 true bool，更新运行台账。</w:t>
      </w:r>
    </w:p>
    <w:p>
      <w:r>
        <w:t>步骤59：校验 核心协议 在 v2.4-cn-intl 下的基线配置，确认 SBOM 扫描、OCI Registry 钩子  满足 支持 SBOM 扫描、支持 OCI Registry 钩子 的准入条件。</w:t>
      </w:r>
    </w:p>
    <w:p>
      <w:r>
        <w:t>步骤60：为 模型溯源 下发关于 事件摄取吞吐 的策略，目标值 62000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365 天要求，导出 p95、warm 相关日志。</w:t>
      </w:r>
    </w:p>
    <w:p>
      <w:r>
        <w:t>步骤62：完成 模型溯源 的 最大单文档上传 回归验证，达标口径 8 MB，更新运行台账。</w:t>
      </w:r>
    </w:p>
    <w:p>
      <w:r>
        <w:t>步骤63：校验 日志/审计留存期 在 v2.4-cn-intl 下的基线配置，确认 365 days 满足 默认 的准入条件。</w:t>
      </w:r>
    </w:p>
    <w:p>
      <w:r>
        <w:t>步骤64：为 模型溯源 下发关于 批量接口吞吐 的策略，目标值 3400 ops/s，并核对 batch=128 不越界。</w:t>
      </w:r>
    </w:p>
    <w:p>
      <w:r>
        <w:t>步骤65：在 cn 区域节点执行 当前版本线 变更，记录当前 v2.4 version 与限流水位。</w:t>
      </w:r>
    </w:p>
    <w:p>
      <w:r>
        <w:t>步骤66：确认 默认批次大小 的审计留存满足 365 天要求，导出 可配置 相关日志。</w:t>
      </w:r>
    </w:p>
    <w:p>
      <w:r>
        <w:t>步骤67：完成 模型溯源 的 不支持能力 回归验证，达标口径 不支持自定义 SBOM 字段校验器 ，更新运行台账。</w:t>
      </w:r>
    </w:p>
    <w:p>
      <w:r>
        <w:t>步骤68：校验 否定事实 在 v2.4-cn-intl 下的基线配置，确认 红队评估结果不自动写回溯源链  满足 negation、must-not-claim 的准入条件。</w:t>
      </w:r>
    </w:p>
    <w:p>
      <w:r>
        <w:t>步骤69：为 模型溯源 下发关于 否定事实 的策略，目标值 社区版无法导出 DER 签名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365 天要求，导出 zh-cn 相关日志。</w:t>
      </w:r>
    </w:p>
    <w:p>
      <w:r>
        <w:t>步骤72：完成 模型溯源 的 企业版起价 回归验证，达标口径 20740 cny/月，更新运行台账。</w:t>
      </w:r>
    </w:p>
    <w:p>
      <w:r>
        <w:t>步骤73：校验 主邻接产品 在 v2.4-cn-intl 下的基线配置，确认 P018 product 满足 邻接 P018 的准入条件。</w:t>
      </w:r>
    </w:p>
    <w:p>
      <w:r>
        <w:t>步骤74：为 模型溯源 下发关于 旧版事件吞吐 的策略，目标值 38440 events/s，并核对 v2.3、legacy 不越界。</w:t>
      </w:r>
    </w:p>
    <w:p>
      <w:r>
        <w:t>步骤75：在 cn 区域节点执行 旧版 P95 延迟 变更，记录当前 64 ms 与限流水位。</w:t>
      </w:r>
    </w:p>
    <w:p>
      <w:r>
        <w:t>步骤76：确认 与 P018 兼容 的审计留存满足 365 天要求，导出 edge P002-&gt;P018 相关日志。</w:t>
      </w:r>
    </w:p>
    <w:p>
      <w:r>
        <w:t>步骤77：完成 模型溯源 的 与 P010 兼容 回归验证，达标口径 true bool，更新运行台账。</w:t>
      </w:r>
    </w:p>
    <w:p>
      <w:r>
        <w:t>步骤78：校验 核心协议 在 v2.4-cn-intl 下的基线配置，确认 SBOM 扫描、OCI Registry 钩子  满足 支持 SBOM 扫描、支持 OCI Registry 钩子 的准入条件。</w:t>
      </w:r>
    </w:p>
    <w:p>
      <w:r>
        <w:t>步骤79：为 模型溯源 下发关于 事件摄取吞吐 的策略，目标值 62000 events/s，并核对 enterprise-edition、3-node 不越界。</w:t>
      </w:r>
    </w:p>
    <w:p>
      <w:r>
        <w:t>步骤80：在 cn 区域节点执行 API 峰值并发 变更，记录当前 2100 req/s 与限流水位。</w:t>
      </w:r>
    </w:p>
    <w:p>
      <w:r>
        <w:t>&gt; 警告：不支持自定义 SBOM 字段校验器；执行变更前务必备份 模型溯源 当前配置。</w:t>
      </w:r>
    </w:p>
    <w:p>
      <w:pPr>
        <w:pStyle w:val="Heading1"/>
      </w:pPr>
      <w:r>
        <w:t>告警与监控</w:t>
      </w:r>
    </w:p>
    <w:p>
      <w:r>
        <w:t>步骤81：完成 模型溯源 的 最大单文档上传 回归验证，达标口径 8 MB，更新运行台账。</w:t>
      </w:r>
    </w:p>
    <w:p>
      <w:r>
        <w:t>步骤82：校验 日志/审计留存期 在 v2.4-cn-intl 下的基线配置，确认 365 days 满足 默认 的准入条件。</w:t>
      </w:r>
    </w:p>
    <w:p>
      <w:r>
        <w:t>步骤83：为 模型溯源 下发关于 批量接口吞吐 的策略，目标值 3400 ops/s，并核对 batch=128 不越界。</w:t>
      </w:r>
    </w:p>
    <w:p>
      <w:r>
        <w:t>步骤84：在 cn 区域节点执行 当前版本线 变更，记录当前 v2.4 version 与限流水位。</w:t>
      </w:r>
    </w:p>
    <w:p>
      <w:r>
        <w:t>步骤85：确认 默认批次大小 的审计留存满足 365 天要求，导出 可配置 相关日志。</w:t>
      </w:r>
    </w:p>
    <w:p>
      <w:r>
        <w:t>步骤86：完成 模型溯源 的 不支持能力 回归验证，达标口径 不支持自定义 SBOM 字段校验器 ，更新运行台账。</w:t>
      </w:r>
    </w:p>
    <w:p>
      <w:r>
        <w:t>步骤87：校验 否定事实 在 v2.4-cn-intl 下的基线配置，确认 红队评估结果不自动写回溯源链  满足 negation、must-not-claim 的准入条件。</w:t>
      </w:r>
    </w:p>
    <w:p>
      <w:r>
        <w:t>步骤88：为 模型溯源 下发关于 否定事实 的策略，目标值 社区版无法导出 DER 签名 ，并核对 negation、must-not-claim 不越界。</w:t>
      </w:r>
    </w:p>
    <w:p>
      <w:r>
        <w:t>步骤89：在 cn 区域节点执行 可用性目标 变更，记录当前 99.9 percent 与限流水位。</w:t>
      </w:r>
    </w:p>
    <w:p>
      <w:r>
        <w:t>步骤90：确认 合规基座 的审计留存满足 365 天要求，导出 zh-cn 相关日志。</w:t>
      </w:r>
    </w:p>
    <w:p>
      <w:r>
        <w:t>步骤91：完成 模型溯源 的 企业版起价 回归验证，达标口径 20740 cny/月，更新运行台账。</w:t>
      </w:r>
    </w:p>
    <w:p>
      <w:r>
        <w:t>步骤92：校验 主邻接产品 在 v2.4-cn-intl 下的基线配置，确认 P018 product 满足 邻接 P018 的准入条件。</w:t>
      </w:r>
    </w:p>
    <w:p>
      <w:r>
        <w:t>步骤93：为 模型溯源 下发关于 旧版事件吞吐 的策略，目标值 38440 events/s，并核对 v2.3、legacy 不越界。</w:t>
      </w:r>
    </w:p>
    <w:p>
      <w:r>
        <w:t>步骤94：在 cn 区域节点执行 旧版 P95 延迟 变更，记录当前 64 ms 与限流水位。</w:t>
      </w:r>
    </w:p>
    <w:p>
      <w:r>
        <w:t>步骤95：确认 与 P018 兼容 的审计留存满足 365 天要求，导出 edge P002-&gt;P018 相关日志。</w:t>
      </w:r>
    </w:p>
    <w:p>
      <w:r>
        <w:t>步骤96：完成 模型溯源 的 与 P010 兼容 回归验证，达标口径 true bool，更新运行台账。</w:t>
      </w:r>
    </w:p>
    <w:p>
      <w:r>
        <w:t>步骤97：校验 核心协议 在 v2.4-cn-intl 下的基线配置，确认 SBOM 扫描、OCI Registry 钩子  满足 支持 SBOM 扫描、支持 OCI Registry 钩子 的准入条件。</w:t>
      </w:r>
    </w:p>
    <w:p>
      <w:r>
        <w:t>步骤98：为 模型溯源 下发关于 事件摄取吞吐 的策略，目标值 62000 events/s，并核对 enterprise-edition、3-node 不越界。</w:t>
      </w:r>
    </w:p>
    <w:p>
      <w:r>
        <w:t>步骤99：在 cn 区域节点执行 API 峰值并发 变更，记录当前 2100 req/s 与限流水位。</w:t>
      </w:r>
    </w:p>
    <w:p>
      <w:r>
        <w:t>步骤100：确认 P95 检索延迟 的审计留存满足 365 天要求，导出 p95、warm 相关日志。</w:t>
      </w:r>
    </w:p>
    <w:p>
      <w:pPr>
        <w:pStyle w:val="Heading1"/>
      </w:pPr>
      <w:r>
        <w:t>否定事实与边界</w:t>
      </w:r>
    </w:p>
    <w:p>
      <w:r>
        <w:t>边界事实（must-not-claim）：红队评估结果不自动写回溯源链。</w:t>
      </w:r>
    </w:p>
    <w:p>
      <w:r>
        <w:t>边界事实：模型溯源 不支持 不支持自定义 SBOM 字段校验器（详见 P002-F 系事实）。</w:t>
      </w:r>
    </w:p>
    <w:p>
      <w:r>
        <w:t>边界事实（must-not-claim）：社区版无法导出 DER 签名。</w:t>
      </w:r>
    </w:p>
    <w:p>
      <w:r>
        <w:t>边界事实：模型溯源 不支持 不支持自定义 SBOM 字段校验器（详见 P002-F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